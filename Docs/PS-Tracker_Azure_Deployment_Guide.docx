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App Service Deployment Guide – PS-Tracker</w:t>
      </w:r>
    </w:p>
    <w:p>
      <w:pPr>
        <w:pStyle w:val="Heading2"/>
      </w:pPr>
      <w:r>
        <w:t>1. Overview</w:t>
      </w:r>
    </w:p>
    <w:p>
      <w:r>
        <w:t>The PS-Tracker application consists of:</w:t>
        <w:br/>
        <w:t>- Frontend: Vite + React (UI)</w:t>
        <w:br/>
        <w:t>- Backend: Node.js (Express) + PostgreSQL</w:t>
        <w:br/>
        <w:br/>
        <w:t>Goal: host both under one Azure App Service (Linux, Node 20 LTS).</w:t>
      </w:r>
    </w:p>
    <w:p>
      <w:pPr>
        <w:pStyle w:val="Heading2"/>
      </w:pPr>
      <w:r>
        <w:t>2. Local Verification</w:t>
      </w:r>
    </w:p>
    <w:p>
      <w:pPr>
        <w:pStyle w:val="Heading3"/>
      </w:pPr>
      <w:r>
        <w:t>2.1 Backend</w:t>
      </w:r>
    </w:p>
    <w:p>
      <w:r>
        <w:t>Commands:</w:t>
        <w:br/>
        <w:t>cd PS-Tracker\api</w:t>
        <w:br/>
        <w:t>npm install</w:t>
        <w:br/>
        <w:t>npm run start</w:t>
        <w:br/>
        <w:br/>
        <w:t>Verify:</w:t>
        <w:br/>
        <w:t>Invoke-WebRequest http://localhost:4000/api/health | Select-Object -Expand Content</w:t>
        <w:br/>
        <w:br/>
        <w:t>Expected Output: {"ok":true,"db":1}</w:t>
      </w:r>
    </w:p>
    <w:p>
      <w:pPr>
        <w:pStyle w:val="Heading3"/>
      </w:pPr>
      <w:r>
        <w:t>2.2 Frontend</w:t>
      </w:r>
    </w:p>
    <w:p>
      <w:r>
        <w:t>cd PS-Tracker\ps-tracker-ui</w:t>
        <w:br/>
        <w:t>In .env file, set:</w:t>
        <w:br/>
        <w:t>VITE_API_BASE=http://localhost:4000</w:t>
        <w:br/>
        <w:t>Run:</w:t>
        <w:br/>
        <w:t>npm install</w:t>
        <w:br/>
        <w:t>npm run dev</w:t>
        <w:br/>
        <w:t>Browse to http://localhost:5173</w:t>
      </w:r>
    </w:p>
    <w:p>
      <w:pPr>
        <w:pStyle w:val="Heading2"/>
      </w:pPr>
      <w:r>
        <w:t>3. Prepare for Production Build</w:t>
      </w:r>
    </w:p>
    <w:p>
      <w:r>
        <w:t>In ps-tracker-ui/.env set VITE_API_BASE= (empty). Then run:</w:t>
        <w:br/>
        <w:t>npm run build</w:t>
        <w:br/>
        <w:t>Ensure dist/ folder contains index.html and assets/.</w:t>
      </w:r>
    </w:p>
    <w:p>
      <w:pPr>
        <w:pStyle w:val="Heading2"/>
      </w:pPr>
      <w:r>
        <w:t>4. Integrate Frontend with Backend</w:t>
      </w:r>
    </w:p>
    <w:p>
      <w:r>
        <w:t>1. Stop backend (Ctrl + C)</w:t>
        <w:br/>
        <w:t>2. Copy frontend build into API public directory:</w:t>
        <w:br/>
        <w:t xml:space="preserve">   cd PS-Tracker</w:t>
        <w:br/>
        <w:t xml:space="preserve">   mkdir .\api\public -Force</w:t>
        <w:br/>
        <w:t xml:space="preserve">   Copy-Item -Recurse -Force .\ps-tracker-ui\dist\* .\api\public\</w:t>
        <w:br/>
        <w:t>3. Edit api/server.js and add:</w:t>
        <w:br/>
        <w:t xml:space="preserve">   const staticDir = path.join(__dirname, 'public');</w:t>
        <w:br/>
        <w:t xml:space="preserve">   app.use(express.static(staticDir));</w:t>
        <w:br/>
        <w:t xml:space="preserve">   app.get(/^\/(?!api\/).*/, (_req, res) =&gt; res.sendFile(path.join(staticDir, 'index.html')));</w:t>
        <w:br/>
        <w:t>4. Start again with npm run start and confirm http://localhost:4000 loads React UI.</w:t>
      </w:r>
    </w:p>
    <w:p>
      <w:pPr>
        <w:pStyle w:val="Heading2"/>
      </w:pPr>
      <w:r>
        <w:t>5. Deploy to Azure App Service</w:t>
      </w:r>
    </w:p>
    <w:p>
      <w:r>
        <w:t>1. Create Web App:</w:t>
        <w:br/>
        <w:t xml:space="preserve">   Publish: Code</w:t>
        <w:br/>
        <w:t xml:space="preserve">   Runtime: Node 20 LTS</w:t>
        <w:br/>
        <w:t xml:space="preserve">   OS: Linux</w:t>
        <w:br/>
        <w:t xml:space="preserve">   Region: Central India</w:t>
        <w:br/>
        <w:t xml:space="preserve">   Plan: B1 or higher.</w:t>
        <w:br/>
        <w:t>2. Configure Application Settings:</w:t>
        <w:br/>
        <w:t xml:space="preserve">   PGHOST, PGPORT, PGDATABASE, PGUSER, PGPASSWORD, PGSSLMODE, KPI_LOCK_DAYS, AZURE_OPENAI_ENDPOINT, AZURE_OPENAI_DEPLOYMENT, SCM_DO_BUILD_DURING_DEPLOYMENT=true, WEBSITE_NODE_DEFAULT_VERSION=20.10.0, PORT=8080.</w:t>
        <w:br/>
        <w:t>3. Save and Restart App.</w:t>
      </w:r>
    </w:p>
    <w:p>
      <w:pPr>
        <w:pStyle w:val="Heading2"/>
      </w:pPr>
      <w:r>
        <w:t>6. Package and Upload</w:t>
      </w:r>
    </w:p>
    <w:p>
      <w:r>
        <w:t>PowerShell:</w:t>
        <w:br/>
        <w:t>cd PS-Tracker\api</w:t>
        <w:br/>
        <w:t>$items = Get-ChildItem -Force | Where-Object { $_.Name -notin @('node_modules','.env') }</w:t>
        <w:br/>
        <w:t>Compress-Archive -Path $items -DestinationPath ..\api-deploy.zip -Force</w:t>
        <w:br/>
        <w:br/>
        <w:t>Portal → Deployment Center → Zip Deploy → Upload api-deploy.zip → Restart App.</w:t>
      </w:r>
    </w:p>
    <w:p>
      <w:pPr>
        <w:pStyle w:val="Heading2"/>
      </w:pPr>
      <w:r>
        <w:t>7. Validate Deployment</w:t>
      </w:r>
    </w:p>
    <w:p>
      <w:r>
        <w:t>Check URLs:</w:t>
        <w:br/>
        <w:t>- &lt;site&gt;/api/health → {"ok":true,"db":1}</w:t>
        <w:br/>
        <w:t>- &lt;site&gt;/ → React UI loads</w:t>
        <w:br/>
        <w:t>- /api/activities and /api/owners return 200</w:t>
      </w:r>
    </w:p>
    <w:p>
      <w:pPr>
        <w:pStyle w:val="Heading2"/>
      </w:pPr>
      <w:r>
        <w:t>8. Verify Runtime</w:t>
      </w:r>
    </w:p>
    <w:p>
      <w:r>
        <w:t>Advanced Tools → Go → SSH (App):</w:t>
        <w:br/>
        <w:t>node -v</w:t>
        <w:br/>
        <w:t>Expected: v20.x.x.</w:t>
        <w:br/>
        <w:t>If not, set WEBSITE_NODE_DEFAULT_VERSION=20.10.0 and restart.</w:t>
      </w:r>
    </w:p>
    <w:p>
      <w:pPr>
        <w:pStyle w:val="Heading2"/>
      </w:pPr>
      <w:r>
        <w:t>9. Common Issues</w:t>
      </w:r>
    </w:p>
    <w:p>
      <w:r>
        <w:t>Runtime EOL warning → Pin Node 20.10.0</w:t>
        <w:br/>
        <w:t>500 error → Wrong DB settings</w:t>
        <w:br/>
        <w:t>Blank UI → Missing public folder</w:t>
        <w:br/>
        <w:t>API blocked → Remove CORS_ORIGINS</w:t>
      </w:r>
    </w:p>
    <w:p>
      <w:pPr>
        <w:pStyle w:val="Heading2"/>
      </w:pPr>
      <w:r>
        <w:t>10. Post-Deployment</w:t>
      </w:r>
    </w:p>
    <w:p>
      <w:r>
        <w:t>Monitor → Log Stream → Check startup logs.</w:t>
        <w:br/>
        <w:t>Health Check → 1/1 healthy.</w:t>
        <w:br/>
        <w:t>curl https://&lt;site&gt;/api/health → confirm availability.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